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134AE" w14:textId="77777777" w:rsidR="00AD4D53" w:rsidRDefault="00000000">
      <w:pPr>
        <w:spacing w:after="40"/>
      </w:pPr>
      <w:r>
        <w:rPr>
          <w:b/>
          <w:color w:val="1A3C6E"/>
          <w:sz w:val="32"/>
        </w:rPr>
        <w:t>Yashvi Gupta</w:t>
      </w:r>
    </w:p>
    <w:p w14:paraId="04BEA299" w14:textId="77777777" w:rsidR="00AD4D53" w:rsidRDefault="00000000">
      <w:pPr>
        <w:spacing w:after="0"/>
      </w:pPr>
      <w:r>
        <w:t>+91 8851610666  |  yashvigupta12@gmail.com</w:t>
      </w:r>
    </w:p>
    <w:p w14:paraId="20708194" w14:textId="77777777" w:rsidR="00AD4D53" w:rsidRDefault="00000000">
      <w:pPr>
        <w:spacing w:after="0"/>
      </w:pPr>
      <w:r>
        <w:t>Bangalore, India  |  linkedin.com/in/guptayashvi</w:t>
      </w:r>
    </w:p>
    <w:p w14:paraId="1727D4DF" w14:textId="77777777" w:rsidR="00AD4D53" w:rsidRDefault="00000000">
      <w:pPr>
        <w:spacing w:after="320"/>
      </w:pPr>
      <w:r>
        <w:t>13 July 2026</w:t>
      </w:r>
    </w:p>
    <w:p w14:paraId="18CF9C89" w14:textId="6D203DDA" w:rsidR="00AD4D53" w:rsidRDefault="00000000" w:rsidP="00193328">
      <w:pPr>
        <w:spacing w:after="80"/>
      </w:pPr>
      <w:r>
        <w:t>Hiring Manager</w:t>
      </w:r>
    </w:p>
    <w:p w14:paraId="6FB5001E" w14:textId="77777777" w:rsidR="00AD4D53" w:rsidRDefault="00000000">
      <w:pPr>
        <w:spacing w:after="240"/>
      </w:pPr>
      <w:r>
        <w:rPr>
          <w:b/>
        </w:rPr>
        <w:t>Re: Frontend UI Developer — Senior Software Engineer</w:t>
      </w:r>
    </w:p>
    <w:p w14:paraId="0DD282A0" w14:textId="77777777" w:rsidR="00AD4D53" w:rsidRDefault="00000000">
      <w:pPr>
        <w:spacing w:line="312" w:lineRule="auto"/>
      </w:pPr>
      <w:r>
        <w:t>Dear Hiring Manager,</w:t>
      </w:r>
    </w:p>
    <w:p w14:paraId="5FE9F430" w14:textId="77777777" w:rsidR="00AD4D53" w:rsidRDefault="00000000">
      <w:pPr>
        <w:spacing w:line="312" w:lineRule="auto"/>
      </w:pPr>
      <w:r>
        <w:t>I am writing to express my strong interest in the Frontend UI Developer (Senior Software Engineer) position. With 4+ years of dedicated Angular development experience delivering enterprise-scale applications for BT Group — comprising 230+ components, 10+ reusable libraries, and 4 production platforms — I am confident in my ability to contribute meaningful value to your team from day one.</w:t>
      </w:r>
    </w:p>
    <w:p w14:paraId="2D49BAE4" w14:textId="77777777" w:rsidR="00AD4D53" w:rsidRDefault="00000000">
      <w:pPr>
        <w:spacing w:line="312" w:lineRule="auto"/>
      </w:pPr>
      <w:r>
        <w:t>In my current role at BT, I architected the ATLAS Design System — a suite of 10+ Angular 18 libraries published to Nexus and consumed by 5+ enterprise applications. This involved designing config-driven, reusable UI components with a unified API surface, reducing integration time for consuming teams by ~40%. I regularly convert Figma designs into pixel-perfect, responsive Angular interfaces using AI-assisted tooling followed by manual refinement, ensuring cross-browser consistency across Chrome, Firefox, Edge, and Safari.</w:t>
      </w:r>
    </w:p>
    <w:p w14:paraId="0093946C" w14:textId="77777777" w:rsidR="00AD4D53" w:rsidRDefault="00000000">
      <w:pPr>
        <w:spacing w:line="312" w:lineRule="auto"/>
      </w:pPr>
      <w:r>
        <w:t>My experience aligns closely with your requirements:</w:t>
      </w:r>
    </w:p>
    <w:p w14:paraId="38B1B3AC" w14:textId="77777777" w:rsidR="00AD4D53" w:rsidRDefault="00000000">
      <w:pPr>
        <w:pStyle w:val="ListBullet"/>
        <w:spacing w:after="60" w:line="312" w:lineRule="auto"/>
      </w:pPr>
      <w:r>
        <w:t>Angular expertise (v13–18) with TypeScript, RxJS, Angular Material, PrimeNG, Bootstrap, and AG Grid across 4 production applications</w:t>
      </w:r>
    </w:p>
    <w:p w14:paraId="1446AF6B" w14:textId="77777777" w:rsidR="00AD4D53" w:rsidRDefault="00000000">
      <w:pPr>
        <w:pStyle w:val="ListBullet"/>
        <w:spacing w:after="60" w:line="312" w:lineRule="auto"/>
      </w:pPr>
      <w:r>
        <w:t>Proven track record building reusable UI components and frontend libraries — 25+ shared components per project, enforcing DRY principles at scale</w:t>
      </w:r>
    </w:p>
    <w:p w14:paraId="76C46A51" w14:textId="77777777" w:rsidR="00AD4D53" w:rsidRDefault="00000000">
      <w:pPr>
        <w:pStyle w:val="ListBullet"/>
        <w:spacing w:after="60" w:line="312" w:lineRule="auto"/>
      </w:pPr>
      <w:r>
        <w:t>Hands-on REST API integration with 10+ microservice backends, HTTP interceptors, and real-time data via WebSocket and Server-Sent Events</w:t>
      </w:r>
    </w:p>
    <w:p w14:paraId="682FAC72" w14:textId="77777777" w:rsidR="00AD4D53" w:rsidRDefault="00000000">
      <w:pPr>
        <w:pStyle w:val="ListBullet"/>
        <w:spacing w:after="60" w:line="312" w:lineRule="auto"/>
      </w:pPr>
      <w:r>
        <w:t>Strong testing discipline — 280+ unit test specs (Jasmine/Karma) with code coverage reporting and SonarQube quality gates</w:t>
      </w:r>
    </w:p>
    <w:p w14:paraId="07F7778C" w14:textId="77777777" w:rsidR="00AD4D53" w:rsidRDefault="00000000">
      <w:pPr>
        <w:pStyle w:val="ListBullet"/>
        <w:spacing w:after="60" w:line="312" w:lineRule="auto"/>
      </w:pPr>
      <w:r>
        <w:t>CI/CD proficiency with Git, Jenkins, GitLab CI, Docker, Kubernetes, and automated deployments across 6+ environments</w:t>
      </w:r>
    </w:p>
    <w:p w14:paraId="3BB1D914" w14:textId="77777777" w:rsidR="00AD4D53" w:rsidRDefault="00000000">
      <w:pPr>
        <w:pStyle w:val="ListBullet"/>
        <w:spacing w:after="60" w:line="312" w:lineRule="auto"/>
      </w:pPr>
      <w:r>
        <w:t>Collaborative Agile practitioner — active in sprint planning, code reviews, and cross-functional coordination with backend, QA, and UX teams</w:t>
      </w:r>
    </w:p>
    <w:p w14:paraId="30E195FB" w14:textId="77777777" w:rsidR="00AD4D53" w:rsidRDefault="00AD4D53"/>
    <w:p w14:paraId="59437D1F" w14:textId="77777777" w:rsidR="00AD4D53" w:rsidRDefault="00000000">
      <w:pPr>
        <w:spacing w:line="312" w:lineRule="auto"/>
      </w:pPr>
      <w:r>
        <w:lastRenderedPageBreak/>
        <w:t>Beyond technical delivery, I bring strong communication skills and a collaborative mindset. I have been recognized with the Rising Star Award at BT and the Victory League Award at Wipro for delivery excellence and cross-team impact. My background in Industrial &amp; Organisational Psychology gives me a unique perspective on team dynamics, user behaviour, and building interfaces that genuinely serve end-user needs.</w:t>
      </w:r>
    </w:p>
    <w:p w14:paraId="0D23FE48" w14:textId="77777777" w:rsidR="00AD4D53" w:rsidRDefault="00000000">
      <w:pPr>
        <w:spacing w:line="312" w:lineRule="auto"/>
      </w:pPr>
      <w:r>
        <w:t>I am excited about the opportunity to bring my frontend expertise, component architecture experience, and passion for clean, performant UI development to your team. I would welcome the chance to discuss how my skills can contribute to your product's success.</w:t>
      </w:r>
    </w:p>
    <w:p w14:paraId="38DED8D6" w14:textId="77777777" w:rsidR="00AD4D53" w:rsidRDefault="00000000">
      <w:pPr>
        <w:spacing w:after="80" w:line="312" w:lineRule="auto"/>
      </w:pPr>
      <w:r>
        <w:t>Thank you for considering my application. I look forward to hearing from you.</w:t>
      </w:r>
    </w:p>
    <w:p w14:paraId="58316AEC" w14:textId="77777777" w:rsidR="00AD4D53" w:rsidRDefault="00000000">
      <w:pPr>
        <w:spacing w:before="320" w:after="80"/>
      </w:pPr>
      <w:r>
        <w:t>Warm regards,</w:t>
      </w:r>
    </w:p>
    <w:p w14:paraId="7ADFD020" w14:textId="77777777" w:rsidR="00AD4D53" w:rsidRDefault="00000000">
      <w:pPr>
        <w:spacing w:after="0"/>
      </w:pPr>
      <w:r>
        <w:rPr>
          <w:b/>
        </w:rPr>
        <w:t>Yashvi Gupta</w:t>
      </w:r>
    </w:p>
    <w:p w14:paraId="77404725" w14:textId="77777777" w:rsidR="00AD4D53" w:rsidRDefault="00000000">
      <w:r>
        <w:t>+91 8851610666  |  yashvigupta12@gmail.com</w:t>
      </w:r>
    </w:p>
    <w:sectPr w:rsidR="00AD4D53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E31B9" w14:textId="77777777" w:rsidR="00027AA1" w:rsidRDefault="00027AA1" w:rsidP="00271E4E">
      <w:pPr>
        <w:spacing w:after="0" w:line="240" w:lineRule="auto"/>
      </w:pPr>
      <w:r>
        <w:separator/>
      </w:r>
    </w:p>
  </w:endnote>
  <w:endnote w:type="continuationSeparator" w:id="0">
    <w:p w14:paraId="5485F023" w14:textId="77777777" w:rsidR="00027AA1" w:rsidRDefault="00027AA1" w:rsidP="00271E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20AA1" w14:textId="6EF8B405" w:rsidR="00271E4E" w:rsidRDefault="00271E4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561F1974" wp14:editId="7EE3D263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707390" cy="351790"/>
              <wp:effectExtent l="0" t="0" r="0" b="0"/>
              <wp:wrapNone/>
              <wp:docPr id="1015345335" name="Text Box 5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7390" cy="3517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907EE4" w14:textId="5260D229" w:rsidR="00271E4E" w:rsidRPr="00271E4E" w:rsidRDefault="00271E4E" w:rsidP="00271E4E">
                          <w:pPr>
                            <w:spacing w:after="0"/>
                            <w:rPr>
                              <w:rFonts w:ascii="Century Gothic" w:eastAsia="Century Gothic" w:hAnsi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</w:pPr>
                          <w:r w:rsidRPr="00271E4E">
                            <w:rPr>
                              <w:rFonts w:ascii="Century Gothic" w:eastAsia="Century Gothic" w:hAnsi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1F1974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General" style="position:absolute;margin-left:4.5pt;margin-top:0;width:55.7pt;height:27.7pt;z-index:251662336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" filled="f" stroked="f">
              <v:fill o:detectmouseclick="t"/>
              <v:textbox style="mso-fit-shape-to-text:t" inset="0,0,20pt,15pt">
                <w:txbxContent>
                  <w:p w14:paraId="50907EE4" w14:textId="5260D229" w:rsidR="00271E4E" w:rsidRPr="00271E4E" w:rsidRDefault="00271E4E" w:rsidP="00271E4E">
                    <w:pPr>
                      <w:spacing w:after="0"/>
                      <w:rPr>
                        <w:rFonts w:ascii="Century Gothic" w:eastAsia="Century Gothic" w:hAnsi="Century Gothic" w:cs="Century Gothic"/>
                        <w:noProof/>
                        <w:color w:val="5514B4"/>
                        <w:sz w:val="18"/>
                        <w:szCs w:val="18"/>
                      </w:rPr>
                    </w:pPr>
                    <w:r w:rsidRPr="00271E4E">
                      <w:rPr>
                        <w:rFonts w:ascii="Century Gothic" w:eastAsia="Century Gothic" w:hAnsi="Century Gothic" w:cs="Century Gothic"/>
                        <w:noProof/>
                        <w:color w:val="5514B4"/>
                        <w:sz w:val="18"/>
                        <w:szCs w:val="18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4CA9E" w14:textId="16A745C1" w:rsidR="00271E4E" w:rsidRDefault="00271E4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2A2BB1B7" wp14:editId="37D844F0">
              <wp:simplePos x="904875" y="9429750"/>
              <wp:positionH relativeFrom="page">
                <wp:align>right</wp:align>
              </wp:positionH>
              <wp:positionV relativeFrom="page">
                <wp:align>bottom</wp:align>
              </wp:positionV>
              <wp:extent cx="707390" cy="351790"/>
              <wp:effectExtent l="0" t="0" r="0" b="0"/>
              <wp:wrapNone/>
              <wp:docPr id="354945094" name="Text Box 6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7390" cy="3517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EB5998" w14:textId="0BD8D983" w:rsidR="00271E4E" w:rsidRPr="00271E4E" w:rsidRDefault="00271E4E" w:rsidP="00271E4E">
                          <w:pPr>
                            <w:spacing w:after="0"/>
                            <w:rPr>
                              <w:rFonts w:ascii="Century Gothic" w:eastAsia="Century Gothic" w:hAnsi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</w:pPr>
                          <w:r w:rsidRPr="00271E4E">
                            <w:rPr>
                              <w:rFonts w:ascii="Century Gothic" w:eastAsia="Century Gothic" w:hAnsi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2BB1B7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General" style="position:absolute;margin-left:4.5pt;margin-top:0;width:55.7pt;height:27.7pt;z-index:25166336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" filled="f" stroked="f">
              <v:fill o:detectmouseclick="t"/>
              <v:textbox style="mso-fit-shape-to-text:t" inset="0,0,20pt,15pt">
                <w:txbxContent>
                  <w:p w14:paraId="1CEB5998" w14:textId="0BD8D983" w:rsidR="00271E4E" w:rsidRPr="00271E4E" w:rsidRDefault="00271E4E" w:rsidP="00271E4E">
                    <w:pPr>
                      <w:spacing w:after="0"/>
                      <w:rPr>
                        <w:rFonts w:ascii="Century Gothic" w:eastAsia="Century Gothic" w:hAnsi="Century Gothic" w:cs="Century Gothic"/>
                        <w:noProof/>
                        <w:color w:val="5514B4"/>
                        <w:sz w:val="18"/>
                        <w:szCs w:val="18"/>
                      </w:rPr>
                    </w:pPr>
                    <w:r w:rsidRPr="00271E4E">
                      <w:rPr>
                        <w:rFonts w:ascii="Century Gothic" w:eastAsia="Century Gothic" w:hAnsi="Century Gothic" w:cs="Century Gothic"/>
                        <w:noProof/>
                        <w:color w:val="5514B4"/>
                        <w:sz w:val="18"/>
                        <w:szCs w:val="18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5E6FD" w14:textId="19631840" w:rsidR="00271E4E" w:rsidRDefault="00271E4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09A5FC96" wp14:editId="6C51547E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707390" cy="351790"/>
              <wp:effectExtent l="0" t="0" r="0" b="0"/>
              <wp:wrapNone/>
              <wp:docPr id="1417707368" name="Text Box 4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7390" cy="3517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68E89C" w14:textId="50B0624B" w:rsidR="00271E4E" w:rsidRPr="00271E4E" w:rsidRDefault="00271E4E" w:rsidP="00271E4E">
                          <w:pPr>
                            <w:spacing w:after="0"/>
                            <w:rPr>
                              <w:rFonts w:ascii="Century Gothic" w:eastAsia="Century Gothic" w:hAnsi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</w:pPr>
                          <w:r w:rsidRPr="00271E4E">
                            <w:rPr>
                              <w:rFonts w:ascii="Century Gothic" w:eastAsia="Century Gothic" w:hAnsi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5FC96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General" style="position:absolute;margin-left:4.5pt;margin-top:0;width:55.7pt;height:27.7pt;z-index:251661312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" filled="f" stroked="f">
              <v:fill o:detectmouseclick="t"/>
              <v:textbox style="mso-fit-shape-to-text:t" inset="0,0,20pt,15pt">
                <w:txbxContent>
                  <w:p w14:paraId="2168E89C" w14:textId="50B0624B" w:rsidR="00271E4E" w:rsidRPr="00271E4E" w:rsidRDefault="00271E4E" w:rsidP="00271E4E">
                    <w:pPr>
                      <w:spacing w:after="0"/>
                      <w:rPr>
                        <w:rFonts w:ascii="Century Gothic" w:eastAsia="Century Gothic" w:hAnsi="Century Gothic" w:cs="Century Gothic"/>
                        <w:noProof/>
                        <w:color w:val="5514B4"/>
                        <w:sz w:val="18"/>
                        <w:szCs w:val="18"/>
                      </w:rPr>
                    </w:pPr>
                    <w:r w:rsidRPr="00271E4E">
                      <w:rPr>
                        <w:rFonts w:ascii="Century Gothic" w:eastAsia="Century Gothic" w:hAnsi="Century Gothic" w:cs="Century Gothic"/>
                        <w:noProof/>
                        <w:color w:val="5514B4"/>
                        <w:sz w:val="18"/>
                        <w:szCs w:val="18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FC01C" w14:textId="77777777" w:rsidR="00027AA1" w:rsidRDefault="00027AA1" w:rsidP="00271E4E">
      <w:pPr>
        <w:spacing w:after="0" w:line="240" w:lineRule="auto"/>
      </w:pPr>
      <w:r>
        <w:separator/>
      </w:r>
    </w:p>
  </w:footnote>
  <w:footnote w:type="continuationSeparator" w:id="0">
    <w:p w14:paraId="46E74B09" w14:textId="77777777" w:rsidR="00027AA1" w:rsidRDefault="00027AA1" w:rsidP="00271E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1C011" w14:textId="5DD120D8" w:rsidR="00271E4E" w:rsidRDefault="00271E4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AE5EE30" wp14:editId="4FB5862E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707390" cy="351790"/>
              <wp:effectExtent l="0" t="0" r="0" b="10160"/>
              <wp:wrapNone/>
              <wp:docPr id="1464139012" name="Text Box 2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7390" cy="3517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D0A85A" w14:textId="58D757F1" w:rsidR="00271E4E" w:rsidRPr="00271E4E" w:rsidRDefault="00271E4E" w:rsidP="00271E4E">
                          <w:pPr>
                            <w:spacing w:after="0"/>
                            <w:rPr>
                              <w:rFonts w:ascii="Century Gothic" w:eastAsia="Century Gothic" w:hAnsi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</w:pPr>
                          <w:r w:rsidRPr="00271E4E">
                            <w:rPr>
                              <w:rFonts w:ascii="Century Gothic" w:eastAsia="Century Gothic" w:hAnsi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E5EE3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General" style="position:absolute;margin-left:4.5pt;margin-top:0;width:55.7pt;height:27.7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" filled="f" stroked="f">
              <v:fill o:detectmouseclick="t"/>
              <v:textbox style="mso-fit-shape-to-text:t" inset="0,15pt,20pt,0">
                <w:txbxContent>
                  <w:p w14:paraId="4DD0A85A" w14:textId="58D757F1" w:rsidR="00271E4E" w:rsidRPr="00271E4E" w:rsidRDefault="00271E4E" w:rsidP="00271E4E">
                    <w:pPr>
                      <w:spacing w:after="0"/>
                      <w:rPr>
                        <w:rFonts w:ascii="Century Gothic" w:eastAsia="Century Gothic" w:hAnsi="Century Gothic" w:cs="Century Gothic"/>
                        <w:noProof/>
                        <w:color w:val="5514B4"/>
                        <w:sz w:val="18"/>
                        <w:szCs w:val="18"/>
                      </w:rPr>
                    </w:pPr>
                    <w:r w:rsidRPr="00271E4E">
                      <w:rPr>
                        <w:rFonts w:ascii="Century Gothic" w:eastAsia="Century Gothic" w:hAnsi="Century Gothic" w:cs="Century Gothic"/>
                        <w:noProof/>
                        <w:color w:val="5514B4"/>
                        <w:sz w:val="18"/>
                        <w:szCs w:val="18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E9331" w14:textId="76828606" w:rsidR="00271E4E" w:rsidRDefault="00271E4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85C9609" wp14:editId="67747420">
              <wp:simplePos x="904875" y="457200"/>
              <wp:positionH relativeFrom="page">
                <wp:align>right</wp:align>
              </wp:positionH>
              <wp:positionV relativeFrom="page">
                <wp:align>top</wp:align>
              </wp:positionV>
              <wp:extent cx="707390" cy="351790"/>
              <wp:effectExtent l="0" t="0" r="0" b="10160"/>
              <wp:wrapNone/>
              <wp:docPr id="54193618" name="Text Box 3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7390" cy="3517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AE9269" w14:textId="27339113" w:rsidR="00271E4E" w:rsidRPr="00271E4E" w:rsidRDefault="00271E4E" w:rsidP="00271E4E">
                          <w:pPr>
                            <w:spacing w:after="0"/>
                            <w:rPr>
                              <w:rFonts w:ascii="Century Gothic" w:eastAsia="Century Gothic" w:hAnsi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</w:pPr>
                          <w:r w:rsidRPr="00271E4E">
                            <w:rPr>
                              <w:rFonts w:ascii="Century Gothic" w:eastAsia="Century Gothic" w:hAnsi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5C960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General" style="position:absolute;margin-left:4.5pt;margin-top:0;width:55.7pt;height:27.7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" filled="f" stroked="f">
              <v:fill o:detectmouseclick="t"/>
              <v:textbox style="mso-fit-shape-to-text:t" inset="0,15pt,20pt,0">
                <w:txbxContent>
                  <w:p w14:paraId="3FAE9269" w14:textId="27339113" w:rsidR="00271E4E" w:rsidRPr="00271E4E" w:rsidRDefault="00271E4E" w:rsidP="00271E4E">
                    <w:pPr>
                      <w:spacing w:after="0"/>
                      <w:rPr>
                        <w:rFonts w:ascii="Century Gothic" w:eastAsia="Century Gothic" w:hAnsi="Century Gothic" w:cs="Century Gothic"/>
                        <w:noProof/>
                        <w:color w:val="5514B4"/>
                        <w:sz w:val="18"/>
                        <w:szCs w:val="18"/>
                      </w:rPr>
                    </w:pPr>
                    <w:r w:rsidRPr="00271E4E">
                      <w:rPr>
                        <w:rFonts w:ascii="Century Gothic" w:eastAsia="Century Gothic" w:hAnsi="Century Gothic" w:cs="Century Gothic"/>
                        <w:noProof/>
                        <w:color w:val="5514B4"/>
                        <w:sz w:val="18"/>
                        <w:szCs w:val="18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3E860" w14:textId="08CDA12E" w:rsidR="00271E4E" w:rsidRDefault="00271E4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3AD0DEB" wp14:editId="03CE91AC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707390" cy="351790"/>
              <wp:effectExtent l="0" t="0" r="0" b="10160"/>
              <wp:wrapNone/>
              <wp:docPr id="1429493308" name="Text Box 1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7390" cy="3517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C1C1DF" w14:textId="4F375018" w:rsidR="00271E4E" w:rsidRPr="00271E4E" w:rsidRDefault="00271E4E" w:rsidP="00271E4E">
                          <w:pPr>
                            <w:spacing w:after="0"/>
                            <w:rPr>
                              <w:rFonts w:ascii="Century Gothic" w:eastAsia="Century Gothic" w:hAnsi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</w:pPr>
                          <w:r w:rsidRPr="00271E4E">
                            <w:rPr>
                              <w:rFonts w:ascii="Century Gothic" w:eastAsia="Century Gothic" w:hAnsi="Century Gothic" w:cs="Century Gothic"/>
                              <w:noProof/>
                              <w:color w:val="5514B4"/>
                              <w:sz w:val="18"/>
                              <w:szCs w:val="18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AD0DE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General" style="position:absolute;margin-left:4.5pt;margin-top:0;width:55.7pt;height:27.7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" filled="f" stroked="f">
              <v:fill o:detectmouseclick="t"/>
              <v:textbox style="mso-fit-shape-to-text:t" inset="0,15pt,20pt,0">
                <w:txbxContent>
                  <w:p w14:paraId="27C1C1DF" w14:textId="4F375018" w:rsidR="00271E4E" w:rsidRPr="00271E4E" w:rsidRDefault="00271E4E" w:rsidP="00271E4E">
                    <w:pPr>
                      <w:spacing w:after="0"/>
                      <w:rPr>
                        <w:rFonts w:ascii="Century Gothic" w:eastAsia="Century Gothic" w:hAnsi="Century Gothic" w:cs="Century Gothic"/>
                        <w:noProof/>
                        <w:color w:val="5514B4"/>
                        <w:sz w:val="18"/>
                        <w:szCs w:val="18"/>
                      </w:rPr>
                    </w:pPr>
                    <w:r w:rsidRPr="00271E4E">
                      <w:rPr>
                        <w:rFonts w:ascii="Century Gothic" w:eastAsia="Century Gothic" w:hAnsi="Century Gothic" w:cs="Century Gothic"/>
                        <w:noProof/>
                        <w:color w:val="5514B4"/>
                        <w:sz w:val="18"/>
                        <w:szCs w:val="18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4416761">
    <w:abstractNumId w:val="8"/>
  </w:num>
  <w:num w:numId="2" w16cid:durableId="1357462643">
    <w:abstractNumId w:val="6"/>
  </w:num>
  <w:num w:numId="3" w16cid:durableId="520052701">
    <w:abstractNumId w:val="5"/>
  </w:num>
  <w:num w:numId="4" w16cid:durableId="2044593607">
    <w:abstractNumId w:val="4"/>
  </w:num>
  <w:num w:numId="5" w16cid:durableId="2032339059">
    <w:abstractNumId w:val="7"/>
  </w:num>
  <w:num w:numId="6" w16cid:durableId="734158252">
    <w:abstractNumId w:val="3"/>
  </w:num>
  <w:num w:numId="7" w16cid:durableId="793596435">
    <w:abstractNumId w:val="2"/>
  </w:num>
  <w:num w:numId="8" w16cid:durableId="849560497">
    <w:abstractNumId w:val="1"/>
  </w:num>
  <w:num w:numId="9" w16cid:durableId="555970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AA1"/>
    <w:rsid w:val="00034616"/>
    <w:rsid w:val="0006063C"/>
    <w:rsid w:val="0015074B"/>
    <w:rsid w:val="00193328"/>
    <w:rsid w:val="00271E4E"/>
    <w:rsid w:val="0029639D"/>
    <w:rsid w:val="00326F90"/>
    <w:rsid w:val="00941B1A"/>
    <w:rsid w:val="00AA1D8D"/>
    <w:rsid w:val="00AD4D5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7EFAE5"/>
  <w14:defaultImageDpi w14:val="300"/>
  <w15:docId w15:val="{ED357E46-5208-4F12-AA62-E30930231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417</Words>
  <Characters>2380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Yashvi Gupta (TCCL R)</cp:lastModifiedBy>
  <cp:revision>2</cp:revision>
  <dcterms:created xsi:type="dcterms:W3CDTF">2013-12-23T23:15:00Z</dcterms:created>
  <dcterms:modified xsi:type="dcterms:W3CDTF">2026-07-13T13:06:00Z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5534563c,5744fd04,33aedd2</vt:lpwstr>
  </property>
  <property fmtid="{D5CDD505-2E9C-101B-9397-08002B2CF9AE}" pid="3" name="ClassificationContentMarkingHeaderFontProps">
    <vt:lpwstr>#5514b4,9,Century Gothic</vt:lpwstr>
  </property>
  <property fmtid="{D5CDD505-2E9C-101B-9397-08002B2CF9AE}" pid="4" name="ClassificationContentMarkingHeaderText">
    <vt:lpwstr>General</vt:lpwstr>
  </property>
  <property fmtid="{D5CDD505-2E9C-101B-9397-08002B2CF9AE}" pid="5" name="ClassificationContentMarkingFooterShapeIds">
    <vt:lpwstr>54807f68,3c84f0b7,15280846</vt:lpwstr>
  </property>
  <property fmtid="{D5CDD505-2E9C-101B-9397-08002B2CF9AE}" pid="6" name="ClassificationContentMarkingFooterFontProps">
    <vt:lpwstr>#5514b4,9,Century Gothic</vt:lpwstr>
  </property>
  <property fmtid="{D5CDD505-2E9C-101B-9397-08002B2CF9AE}" pid="7" name="ClassificationContentMarkingFooterText">
    <vt:lpwstr>General</vt:lpwstr>
  </property>
  <property fmtid="{D5CDD505-2E9C-101B-9397-08002B2CF9AE}" pid="8" name="MSIP_Label_55818d02-8d25-4bb9-b27c-e4db64670887_Enabled">
    <vt:lpwstr>true</vt:lpwstr>
  </property>
  <property fmtid="{D5CDD505-2E9C-101B-9397-08002B2CF9AE}" pid="9" name="MSIP_Label_55818d02-8d25-4bb9-b27c-e4db64670887_SetDate">
    <vt:lpwstr>2026-07-13T13:06:53Z</vt:lpwstr>
  </property>
  <property fmtid="{D5CDD505-2E9C-101B-9397-08002B2CF9AE}" pid="10" name="MSIP_Label_55818d02-8d25-4bb9-b27c-e4db64670887_Method">
    <vt:lpwstr>Standard</vt:lpwstr>
  </property>
  <property fmtid="{D5CDD505-2E9C-101B-9397-08002B2CF9AE}" pid="11" name="MSIP_Label_55818d02-8d25-4bb9-b27c-e4db64670887_Name">
    <vt:lpwstr>55818d02-8d25-4bb9-b27c-e4db64670887</vt:lpwstr>
  </property>
  <property fmtid="{D5CDD505-2E9C-101B-9397-08002B2CF9AE}" pid="12" name="MSIP_Label_55818d02-8d25-4bb9-b27c-e4db64670887_SiteId">
    <vt:lpwstr>a7f35688-9c00-4d5e-ba41-29f146377ab0</vt:lpwstr>
  </property>
  <property fmtid="{D5CDD505-2E9C-101B-9397-08002B2CF9AE}" pid="13" name="MSIP_Label_55818d02-8d25-4bb9-b27c-e4db64670887_ActionId">
    <vt:lpwstr>aee7c0df-e292-4779-889b-b6e843e9fb8e</vt:lpwstr>
  </property>
  <property fmtid="{D5CDD505-2E9C-101B-9397-08002B2CF9AE}" pid="14" name="MSIP_Label_55818d02-8d25-4bb9-b27c-e4db64670887_ContentBits">
    <vt:lpwstr>3</vt:lpwstr>
  </property>
  <property fmtid="{D5CDD505-2E9C-101B-9397-08002B2CF9AE}" pid="15" name="MSIP_Label_55818d02-8d25-4bb9-b27c-e4db64670887_Tag">
    <vt:lpwstr>10, 3, 0, 1</vt:lpwstr>
  </property>
</Properties>
</file>